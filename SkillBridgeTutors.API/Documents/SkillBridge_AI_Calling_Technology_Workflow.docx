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SkillBridge AI Calling Agent - Technology Workflow</w:t>
      </w:r>
    </w:p>
    <w:p>
      <w:pPr>
        <w:pStyle w:val="Heading2"/>
      </w:pPr>
      <w:r>
        <w:t>Architecture</w:t>
      </w:r>
    </w:p>
    <w:p>
      <w:r>
        <w:br/>
        <w:t>React SPA (Azure App Service)</w:t>
        <w:br/>
        <w:t xml:space="preserve">        │</w:t>
        <w:br/>
        <w:t xml:space="preserve">        ▼</w:t>
        <w:br/>
        <w:t>ASP.NET Core Web API</w:t>
        <w:br/>
        <w:t xml:space="preserve">        │</w:t>
        <w:br/>
        <w:t xml:space="preserve">        ├── Validate Request</w:t>
        <w:br/>
        <w:t xml:space="preserve">        ├── Save Lead to SQL</w:t>
        <w:br/>
        <w:t xml:space="preserve">        ├── Trigger Retell AI Outbound Call</w:t>
        <w:br/>
        <w:t xml:space="preserve">        │</w:t>
        <w:br/>
        <w:t xml:space="preserve">        ▼</w:t>
        <w:br/>
        <w:t>Retell AI Voice Agent</w:t>
        <w:br/>
        <w:t xml:space="preserve">        │</w:t>
        <w:br/>
        <w:t xml:space="preserve">        ├── Answers Parent Questions</w:t>
        <w:br/>
        <w:t xml:space="preserve">        ├── Calls Backend APIs</w:t>
        <w:br/>
        <w:t xml:space="preserve">        │</w:t>
        <w:br/>
        <w:t xml:space="preserve">        ▼</w:t>
        <w:br/>
        <w:t>ASP.NET Core APIs</w:t>
        <w:br/>
        <w:t xml:space="preserve">        ├── Get Available Demo Slots</w:t>
        <w:br/>
        <w:t xml:space="preserve">        ├── Book Demo Slot</w:t>
        <w:br/>
        <w:t xml:space="preserve">        ├── Reschedule Demo</w:t>
        <w:br/>
        <w:t xml:space="preserve">        ├── Cancel Demo</w:t>
        <w:br/>
        <w:t xml:space="preserve">        ├── Send Confirmation Email</w:t>
        <w:br/>
        <w:t xml:space="preserve">        │</w:t>
        <w:br/>
        <w:t xml:space="preserve">        ▼</w:t>
        <w:br/>
        <w:t>SQL Server Database</w:t>
        <w:br/>
      </w:r>
    </w:p>
    <w:p>
      <w:pPr>
        <w:pStyle w:val="Heading2"/>
      </w:pPr>
      <w:r>
        <w:t>1. React Frontend</w:t>
      </w:r>
    </w:p>
    <w:p>
      <w:r>
        <w:t>Parent submits enquiry form (Name, Email, Phone, Subject, Query).</w:t>
        <w:br/>
        <w:t>React sends POST request to ASP.NET Core API (/api/leads).</w:t>
      </w:r>
    </w:p>
    <w:p>
      <w:pPr>
        <w:pStyle w:val="Heading2"/>
      </w:pPr>
      <w:r>
        <w:t>2. ASP.NET Core API</w:t>
      </w:r>
    </w:p>
    <w:p>
      <w:r>
        <w:t>Validates request, stores enquiry in SQL, calls Retell AI Create Phone Call API with customer details and dynamic variables.</w:t>
      </w:r>
    </w:p>
    <w:p>
      <w:pPr>
        <w:pStyle w:val="Heading2"/>
      </w:pPr>
      <w:r>
        <w:t>3. SQL Server</w:t>
      </w:r>
    </w:p>
    <w:p>
      <w:r>
        <w:t>Stores leads, available demo slots, bookings, transcripts, recordings, and call status.</w:t>
      </w:r>
    </w:p>
    <w:p>
      <w:pPr>
        <w:pStyle w:val="Heading2"/>
      </w:pPr>
      <w:r>
        <w:t>4. Retell AI Agent</w:t>
      </w:r>
    </w:p>
    <w:p>
      <w:r>
        <w:t>Calls the parent automatically, greets them, answers questions from company knowledge, and invokes backend APIs whenever booking actions are required.</w:t>
      </w:r>
    </w:p>
    <w:p>
      <w:pPr>
        <w:pStyle w:val="Heading2"/>
      </w:pPr>
      <w:r>
        <w:t>5. Booking APIs</w:t>
      </w:r>
    </w:p>
    <w:p>
      <w:r>
        <w:t>GET /api/demo/slots -&gt; Returns next 5 available slots.</w:t>
        <w:br/>
        <w:t>POST /api/demo/book -&gt; Books selected slot.</w:t>
        <w:br/>
        <w:t>POST /api/demo/reschedule -&gt; Reschedules booking.</w:t>
        <w:br/>
        <w:t>POST /api/demo/cancel -&gt; Cancels booking.</w:t>
      </w:r>
    </w:p>
    <w:p>
      <w:pPr>
        <w:pStyle w:val="Heading2"/>
      </w:pPr>
      <w:r>
        <w:t>6. Email Service</w:t>
      </w:r>
    </w:p>
    <w:p>
      <w:r>
        <w:t>After successful booking, ASP.NET Core sends a confirmation email containing meeting details.</w:t>
      </w:r>
    </w:p>
    <w:p>
      <w:pPr>
        <w:pStyle w:val="Heading2"/>
      </w:pPr>
      <w:r>
        <w:t>7. Webhook</w:t>
      </w:r>
    </w:p>
    <w:p>
      <w:r>
        <w:t>Retell posts call completion events to /api/retell/webhook.</w:t>
        <w:br/>
        <w:t>The API stores transcript, recording URL, duration, and summary in SQL.</w:t>
      </w:r>
    </w:p>
    <w:p>
      <w:pPr>
        <w:pStyle w:val="Heading2"/>
      </w:pPr>
      <w:r>
        <w:t>8. Admin Dashboard</w:t>
      </w:r>
    </w:p>
    <w:p>
      <w:r>
        <w:t>React dashboard displays leads, call status, booking status, transcripts, recordings, and follow-up actions.</w:t>
      </w:r>
    </w:p>
    <w:p>
      <w:pPr>
        <w:pStyle w:val="Heading2"/>
      </w:pPr>
      <w:r>
        <w:t>Recommended 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SPA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ASP.NET Core 8 Web API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 Server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Azure App Service</w:t>
            </w:r>
          </w:p>
        </w:tc>
      </w:tr>
      <w:tr>
        <w:tc>
          <w:tcPr>
            <w:tcW w:type="dxa" w:w="4320"/>
          </w:tcPr>
          <w:p>
            <w:r>
              <w:t>AI Voice</w:t>
            </w:r>
          </w:p>
        </w:tc>
        <w:tc>
          <w:tcPr>
            <w:tcW w:type="dxa" w:w="4320"/>
          </w:tcPr>
          <w:p>
            <w:r>
              <w:t>Retell AI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SMTP / SendGrid / Microsoft Graph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Application Insights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Azure Key Vault</w:t>
            </w:r>
          </w:p>
        </w:tc>
      </w:tr>
    </w:tbl>
    <w:p>
      <w:pPr>
        <w:pStyle w:val="Heading2"/>
      </w:pPr>
      <w:r>
        <w:t>End-to-End Workflow</w:t>
      </w:r>
    </w:p>
    <w:p>
      <w:r>
        <w:br/>
        <w:t>1. Parent submits enquiry on the website.</w:t>
        <w:br/>
        <w:t>2. React calls ASP.NET Core API.</w:t>
        <w:br/>
        <w:t>3. API saves lead in SQL.</w:t>
        <w:br/>
        <w:t>4. API triggers Retell AI outbound call.</w:t>
        <w:br/>
        <w:t>5. AI answers parent questions.</w:t>
        <w:br/>
        <w:t>6. Parent requests a demo.</w:t>
        <w:br/>
        <w:t>7. AI calls GetAvailableDemoSlots().</w:t>
        <w:br/>
        <w:t>8. API returns next five available slots.</w:t>
        <w:br/>
        <w:t>9. Parent selects a slot.</w:t>
        <w:br/>
        <w:t>10. AI calls BookDemoSlot().</w:t>
        <w:br/>
        <w:t>11. API saves booking.</w:t>
        <w:br/>
        <w:t>12. Confirmation email is sent.</w:t>
        <w:br/>
        <w:t>13. Retell webhook updates transcript and recording.</w:t>
        <w:br/>
        <w:t>14. React dashboard displays complete interaction history.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